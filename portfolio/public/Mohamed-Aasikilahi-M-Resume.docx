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Calibri" w:hAnsi="Calibri" w:cs="Calibri"/>
          <w:b/>
          <w:i w:val="0"/>
          <w:color w:val="1B2A4A"/>
          <w:sz w:val="44"/>
        </w:rPr>
        <w:t>Mohamed Aasikilahi M</w:t>
      </w:r>
    </w:p>
    <w:p>
      <w:pPr>
        <w:spacing w:before="0" w:after="40" w:line="240" w:lineRule="auto"/>
      </w:pPr>
      <w:r>
        <w:rPr>
          <w:rFonts w:ascii="Calibri" w:hAnsi="Calibri" w:cs="Calibri"/>
          <w:b w:val="0"/>
          <w:i w:val="0"/>
          <w:color w:val="1B2A4A"/>
          <w:sz w:val="24"/>
        </w:rPr>
        <w:t>Senior Mobile Application Developer  |  Flutter &amp; Native Android</w:t>
      </w:r>
    </w:p>
    <w:p>
      <w:pPr>
        <w:spacing w:before="0" w:after="40" w:line="240" w:lineRule="auto"/>
      </w:pPr>
      <w:hyperlink r:id="rId9">
        <w:r>
          <w:rPr>
            <w:rFonts w:ascii="Calibri" w:hAnsi="Calibri" w:cs="Calibri"/>
            <w:color w:val="1B4F9C"/>
            <w:u w:val="single"/>
            <w:sz w:val="21"/>
            <w:szCs w:val="21"/>
          </w:rPr>
          <w:t xml:space="preserve">+91 7402085201</w:t>
        </w:r>
      </w:hyperlink>
      <w:r>
        <w:rPr>
          <w:rFonts w:ascii="Calibri" w:hAnsi="Calibri" w:cs="Calibri"/>
          <w:b w:val="0"/>
          <w:i w:val="0"/>
          <w:color w:val="3E4A5C"/>
          <w:sz w:val="21"/>
        </w:rPr>
        <w:t xml:space="preserve">   ·   Chennai, Tamil Nadu   ·   Native: Tiruchirappalli   ·   </w:t>
      </w:r>
      <w:hyperlink r:id="rId10">
        <w:r>
          <w:rPr>
            <w:rFonts w:ascii="Calibri" w:hAnsi="Calibri" w:cs="Calibri"/>
            <w:color w:val="1B4F9C"/>
            <w:u w:val="single"/>
            <w:sz w:val="21"/>
            <w:szCs w:val="21"/>
          </w:rPr>
          <w:t xml:space="preserve">mdaasikilahi@gmail.com</w:t>
        </w:r>
      </w:hyperlink>
      <w:r>
        <w:rPr>
          <w:rFonts w:ascii="Calibri" w:hAnsi="Calibri" w:cs="Calibri"/>
          <w:b w:val="0"/>
          <w:i w:val="0"/>
          <w:color w:val="3E4A5C"/>
          <w:sz w:val="21"/>
        </w:rPr>
        <w:t xml:space="preserve">   ·   </w:t>
      </w:r>
      <w:hyperlink r:id="rId11">
        <w:r>
          <w:rPr>
            <w:rFonts w:ascii="Calibri" w:hAnsi="Calibri" w:cs="Calibri"/>
            <w:color w:val="1B4F9C"/>
            <w:u w:val="single"/>
            <w:sz w:val="21"/>
            <w:szCs w:val="21"/>
          </w:rPr>
          <w:t xml:space="preserve">LinkedIn</w:t>
        </w:r>
      </w:hyperlink>
    </w:p>
    <w:p>
      <w:pPr>
        <w:spacing w:before="220" w:after="60" w:line="240" w:lineRule="auto"/>
        <w:pBdr>
          <w:bottom w:val="single" w:sz="8" w:space="1" w:color="1B2A4A"/>
        </w:pBdr>
      </w:pPr>
      <w:r>
        <w:rPr>
          <w:rFonts w:ascii="Calibri" w:hAnsi="Calibri" w:cs="Calibri"/>
          <w:b/>
          <w:i w:val="0"/>
          <w:color w:val="1B2A4A"/>
          <w:sz w:val="23"/>
        </w:rPr>
        <w:t>SUMMARY</w:t>
      </w:r>
    </w:p>
    <w:p>
      <w:pPr>
        <w:spacing w:before="20" w:after="40" w:line="252" w:lineRule="auto"/>
      </w:pPr>
      <w:r>
        <w:rPr>
          <w:rFonts w:ascii="Calibri" w:hAnsi="Calibri" w:cs="Calibri"/>
          <w:b w:val="0"/>
          <w:i w:val="0"/>
          <w:color w:val="1F242E"/>
          <w:sz w:val="21"/>
        </w:rPr>
        <w:t>Senior Mobile Application Developer with 7+ years of IT experience and 4+ years specializing in Android and Flutter development. Expert in building scalable, offline-first, high-performance mobile applications using Java, Kotlin, and Dart. Strong background in REST API integration, database management, performance optimization, and cross-platform development across automotive, Salesforce, and enterprise domains. Experience as a mentor and team leader, delivering workflow automation. Uses ChatGPT, GitHub Copilot, Gemini, Cursor, and Claude to create applications in any language, and to debug and update them. Currently working at Refex Group, engaged via OmegaHires, on enterprise application development and integration, with Android and iOS support.</w:t>
      </w:r>
    </w:p>
    <w:p>
      <w:pPr>
        <w:spacing w:before="220" w:after="60" w:line="240" w:lineRule="auto"/>
        <w:pBdr>
          <w:bottom w:val="single" w:sz="8" w:space="1" w:color="1B2A4A"/>
        </w:pBdr>
      </w:pPr>
      <w:r>
        <w:rPr>
          <w:rFonts w:ascii="Calibri" w:hAnsi="Calibri" w:cs="Calibri"/>
          <w:b/>
          <w:i w:val="0"/>
          <w:color w:val="1B2A4A"/>
          <w:sz w:val="23"/>
        </w:rPr>
        <w:t>CORE SKILLS</w:t>
      </w:r>
    </w:p>
    <w:p>
      <w:pPr>
        <w:spacing w:before="0" w:after="20" w:line="245" w:lineRule="auto"/>
      </w:pPr>
      <w:r>
        <w:rPr>
          <w:rFonts w:ascii="Calibri" w:hAnsi="Calibri" w:cs="Calibri"/>
          <w:b/>
          <w:i w:val="0"/>
          <w:color w:val="1F242E"/>
          <w:sz w:val="21"/>
        </w:rPr>
        <w:t xml:space="preserve">Languages: </w:t>
      </w:r>
      <w:r>
        <w:rPr>
          <w:rFonts w:ascii="Calibri" w:hAnsi="Calibri" w:cs="Calibri"/>
          <w:b w:val="0"/>
          <w:i w:val="0"/>
          <w:color w:val="1F242E"/>
          <w:sz w:val="21"/>
        </w:rPr>
        <w:t>Java, Kotlin, Dart, SQL</w:t>
      </w:r>
    </w:p>
    <w:p>
      <w:pPr>
        <w:spacing w:before="0" w:after="20" w:line="245" w:lineRule="auto"/>
      </w:pPr>
      <w:r>
        <w:rPr>
          <w:rFonts w:ascii="Calibri" w:hAnsi="Calibri" w:cs="Calibri"/>
          <w:b/>
          <w:i w:val="0"/>
          <w:color w:val="1F242E"/>
          <w:sz w:val="21"/>
        </w:rPr>
        <w:t xml:space="preserve">Mobile: </w:t>
      </w:r>
      <w:r>
        <w:rPr>
          <w:rFonts w:ascii="Calibri" w:hAnsi="Calibri" w:cs="Calibri"/>
          <w:b w:val="0"/>
          <w:i w:val="0"/>
          <w:color w:val="1F242E"/>
          <w:sz w:val="21"/>
        </w:rPr>
        <w:t>Android SDK, Jetpack Components, Flutter SDK, Android</w:t>
      </w:r>
    </w:p>
    <w:p>
      <w:pPr>
        <w:spacing w:before="0" w:after="20" w:line="245" w:lineRule="auto"/>
      </w:pPr>
      <w:r>
        <w:rPr>
          <w:rFonts w:ascii="Calibri" w:hAnsi="Calibri" w:cs="Calibri"/>
          <w:b/>
          <w:i w:val="0"/>
          <w:color w:val="1F242E"/>
          <w:sz w:val="21"/>
        </w:rPr>
        <w:t xml:space="preserve">State management: </w:t>
      </w:r>
      <w:r>
        <w:rPr>
          <w:rFonts w:ascii="Calibri" w:hAnsi="Calibri" w:cs="Calibri"/>
          <w:b w:val="0"/>
          <w:i w:val="0"/>
          <w:color w:val="1F242E"/>
          <w:sz w:val="21"/>
        </w:rPr>
        <w:t>Provider, Riverpod, BLoC</w:t>
      </w:r>
    </w:p>
    <w:p>
      <w:pPr>
        <w:spacing w:before="0" w:after="20" w:line="245" w:lineRule="auto"/>
      </w:pPr>
      <w:r>
        <w:rPr>
          <w:rFonts w:ascii="Calibri" w:hAnsi="Calibri" w:cs="Calibri"/>
          <w:b/>
          <w:i w:val="0"/>
          <w:color w:val="1F242E"/>
          <w:sz w:val="21"/>
        </w:rPr>
        <w:t xml:space="preserve">APIs and networking: </w:t>
      </w:r>
      <w:r>
        <w:rPr>
          <w:rFonts w:ascii="Calibri" w:hAnsi="Calibri" w:cs="Calibri"/>
          <w:b w:val="0"/>
          <w:i w:val="0"/>
          <w:color w:val="1F242E"/>
          <w:sz w:val="21"/>
        </w:rPr>
        <w:t>REST APIs, Retrofit, Dio, OAuth, JSON, Kissflow APIs, webhooks, API-based workflow integration, API security</w:t>
      </w:r>
    </w:p>
    <w:p>
      <w:pPr>
        <w:spacing w:before="0" w:after="20" w:line="245" w:lineRule="auto"/>
      </w:pPr>
      <w:r>
        <w:rPr>
          <w:rFonts w:ascii="Calibri" w:hAnsi="Calibri" w:cs="Calibri"/>
          <w:b/>
          <w:i w:val="0"/>
          <w:color w:val="1F242E"/>
          <w:sz w:val="21"/>
        </w:rPr>
        <w:t xml:space="preserve">Offline and storage: </w:t>
      </w:r>
      <w:r>
        <w:rPr>
          <w:rFonts w:ascii="Calibri" w:hAnsi="Calibri" w:cs="Calibri"/>
          <w:b w:val="0"/>
          <w:i w:val="0"/>
          <w:color w:val="1F242E"/>
          <w:sz w:val="21"/>
        </w:rPr>
        <w:t>SQLite, Room, Hive, SharedPreferences, offline-first architecture, offline synchronization</w:t>
      </w:r>
    </w:p>
    <w:p>
      <w:pPr>
        <w:spacing w:before="0" w:after="20" w:line="245" w:lineRule="auto"/>
      </w:pPr>
      <w:r>
        <w:rPr>
          <w:rFonts w:ascii="Calibri" w:hAnsi="Calibri" w:cs="Calibri"/>
          <w:b/>
          <w:i w:val="0"/>
          <w:color w:val="1F242E"/>
          <w:sz w:val="21"/>
        </w:rPr>
        <w:t xml:space="preserve">Cloud and data: </w:t>
      </w:r>
      <w:r>
        <w:rPr>
          <w:rFonts w:ascii="Calibri" w:hAnsi="Calibri" w:cs="Calibri"/>
          <w:b w:val="0"/>
          <w:i w:val="0"/>
          <w:color w:val="1F242E"/>
          <w:sz w:val="21"/>
        </w:rPr>
        <w:t>Firebase (Authentication, Crashlytics, Push Notifications), Google Cloud Storage, Google Cloud Console, Google Cloud services, PostgreSQL, database integration, caching and incremental synchronization</w:t>
      </w:r>
    </w:p>
    <w:p>
      <w:pPr>
        <w:spacing w:before="0" w:after="20" w:line="245" w:lineRule="auto"/>
      </w:pPr>
      <w:r>
        <w:rPr>
          <w:rFonts w:ascii="Calibri" w:hAnsi="Calibri" w:cs="Calibri"/>
          <w:b/>
          <w:i w:val="0"/>
          <w:color w:val="1F242E"/>
          <w:sz w:val="21"/>
        </w:rPr>
        <w:t xml:space="preserve">Enterprise: </w:t>
      </w:r>
      <w:r>
        <w:rPr>
          <w:rFonts w:ascii="Calibri" w:hAnsi="Calibri" w:cs="Calibri"/>
          <w:b w:val="0"/>
          <w:i w:val="0"/>
          <w:color w:val="1F242E"/>
          <w:sz w:val="21"/>
        </w:rPr>
        <w:t>Kissflow, ITSM, workflow automation, MIS dashboards, expense management, travel management, P2P, tech help desk, Google Cloud Console, Google Cloud services</w:t>
      </w:r>
    </w:p>
    <w:p>
      <w:pPr>
        <w:spacing w:before="0" w:after="20" w:line="245" w:lineRule="auto"/>
      </w:pPr>
      <w:r>
        <w:rPr>
          <w:rFonts w:ascii="Calibri" w:hAnsi="Calibri" w:cs="Calibri"/>
          <w:b/>
          <w:i w:val="0"/>
          <w:color w:val="1F242E"/>
          <w:sz w:val="21"/>
        </w:rPr>
        <w:t xml:space="preserve">Architecture: </w:t>
      </w:r>
      <w:r>
        <w:rPr>
          <w:rFonts w:ascii="Calibri" w:hAnsi="Calibri" w:cs="Calibri"/>
          <w:b w:val="0"/>
          <w:i w:val="0"/>
          <w:color w:val="1F242E"/>
          <w:sz w:val="21"/>
        </w:rPr>
        <w:t>MVVM, Clean Architecture, modular applications, modular design</w:t>
      </w:r>
    </w:p>
    <w:p>
      <w:pPr>
        <w:spacing w:before="0" w:after="20" w:line="245" w:lineRule="auto"/>
      </w:pPr>
      <w:r>
        <w:rPr>
          <w:rFonts w:ascii="Calibri" w:hAnsi="Calibri" w:cs="Calibri"/>
          <w:b/>
          <w:i w:val="0"/>
          <w:color w:val="1F242E"/>
          <w:sz w:val="21"/>
        </w:rPr>
        <w:t xml:space="preserve">Performance: </w:t>
      </w:r>
      <w:r>
        <w:rPr>
          <w:rFonts w:ascii="Calibri" w:hAnsi="Calibri" w:cs="Calibri"/>
          <w:b w:val="0"/>
          <w:i w:val="0"/>
          <w:color w:val="1F242E"/>
          <w:sz w:val="21"/>
        </w:rPr>
        <w:t>App size reduction, API optimization, offline synchronization strategies, performance tuning, cache-first and incremental data fetching</w:t>
      </w:r>
    </w:p>
    <w:p>
      <w:pPr>
        <w:spacing w:before="0" w:after="20" w:line="245" w:lineRule="auto"/>
      </w:pPr>
      <w:r>
        <w:rPr>
          <w:rFonts w:ascii="Calibri" w:hAnsi="Calibri" w:cs="Calibri"/>
          <w:b/>
          <w:i w:val="0"/>
          <w:color w:val="1F242E"/>
          <w:sz w:val="21"/>
        </w:rPr>
        <w:t xml:space="preserve">UI and reporting: </w:t>
      </w:r>
      <w:r>
        <w:rPr>
          <w:rFonts w:ascii="Calibri" w:hAnsi="Calibri" w:cs="Calibri"/>
          <w:b w:val="0"/>
          <w:i w:val="0"/>
          <w:color w:val="1F242E"/>
          <w:sz w:val="21"/>
        </w:rPr>
        <w:t>UI/UX optimization, KPI dashboards, HTML email templates, responsive layouts, filters and scheduled reports</w:t>
      </w:r>
    </w:p>
    <w:p>
      <w:pPr>
        <w:spacing w:before="0" w:after="20" w:line="245" w:lineRule="auto"/>
      </w:pPr>
      <w:r>
        <w:rPr>
          <w:rFonts w:ascii="Calibri" w:hAnsi="Calibri" w:cs="Calibri"/>
          <w:b/>
          <w:i w:val="0"/>
          <w:color w:val="1F242E"/>
          <w:sz w:val="21"/>
        </w:rPr>
        <w:t xml:space="preserve">Tools: </w:t>
      </w:r>
      <w:r>
        <w:rPr>
          <w:rFonts w:ascii="Calibri" w:hAnsi="Calibri" w:cs="Calibri"/>
          <w:b w:val="0"/>
          <w:i w:val="0"/>
          <w:color w:val="1F242E"/>
          <w:sz w:val="21"/>
        </w:rPr>
        <w:t>Git, GitHub, CI/CD pipelines, Android Studio, VS Code, ProGuard/R8, application packaging, environment configuration, deployment support</w:t>
      </w:r>
    </w:p>
    <w:p>
      <w:pPr>
        <w:spacing w:before="0" w:after="20" w:line="245" w:lineRule="auto"/>
      </w:pPr>
      <w:r>
        <w:rPr>
          <w:rFonts w:ascii="Calibri" w:hAnsi="Calibri" w:cs="Calibri"/>
          <w:b/>
          <w:i w:val="0"/>
          <w:color w:val="1F242E"/>
          <w:sz w:val="21"/>
        </w:rPr>
        <w:t xml:space="preserve">AI-assisted development: </w:t>
      </w:r>
      <w:r>
        <w:rPr>
          <w:rFonts w:ascii="Calibri" w:hAnsi="Calibri" w:cs="Calibri"/>
          <w:b w:val="0"/>
          <w:i w:val="0"/>
          <w:color w:val="1F242E"/>
          <w:sz w:val="21"/>
        </w:rPr>
        <w:t>ChatGPT, GitHub Copilot, Gemini, Cursor, Claude (create applications in any language, debugging, and updates)</w:t>
      </w:r>
    </w:p>
    <w:p>
      <w:pPr>
        <w:spacing w:before="0" w:after="20" w:line="245" w:lineRule="auto"/>
      </w:pPr>
      <w:r>
        <w:rPr>
          <w:rFonts w:ascii="Calibri" w:hAnsi="Calibri" w:cs="Calibri"/>
          <w:b/>
          <w:i w:val="0"/>
          <w:color w:val="1F242E"/>
          <w:sz w:val="21"/>
        </w:rPr>
        <w:t xml:space="preserve">Leadership: </w:t>
      </w:r>
      <w:r>
        <w:rPr>
          <w:rFonts w:ascii="Calibri" w:hAnsi="Calibri" w:cs="Calibri"/>
          <w:b w:val="0"/>
          <w:i w:val="0"/>
          <w:color w:val="1F242E"/>
          <w:sz w:val="21"/>
        </w:rPr>
        <w:t>Technical leadership, mentor and team leader, sprint planning, code review, problem-solving, communication</w:t>
      </w:r>
    </w:p>
    <w:p>
      <w:pPr>
        <w:spacing w:before="220" w:after="60" w:line="240" w:lineRule="auto"/>
        <w:pBdr>
          <w:bottom w:val="single" w:sz="8" w:space="1" w:color="1B2A4A"/>
        </w:pBdr>
      </w:pPr>
      <w:r>
        <w:rPr>
          <w:rFonts w:ascii="Calibri" w:hAnsi="Calibri" w:cs="Calibri"/>
          <w:b/>
          <w:i w:val="0"/>
          <w:color w:val="1B2A4A"/>
          <w:sz w:val="23"/>
        </w:rPr>
        <w:t>EXPERIENCE</w:t>
      </w:r>
    </w:p>
    <w:p>
      <w:pPr>
        <w:spacing w:before="160" w:after="0" w:line="240" w:lineRule="auto"/>
        <w:tabs>
          <w:tab w:val="right" w:pos="10206"/>
        </w:tabs>
      </w:pPr>
      <w:r>
        <w:rPr>
          <w:rFonts w:ascii="Calibri" w:hAnsi="Calibri" w:cs="Calibri"/>
          <w:b/>
          <w:i w:val="0"/>
          <w:color w:val="1B2A4A"/>
          <w:sz w:val="24"/>
        </w:rPr>
        <w:t>Refex Group  ·  Refex Towers, Nungambakkam, Chennai</w:t>
      </w:r>
      <w:r>
        <w:rPr>
          <w:rFonts w:ascii="Calibri" w:hAnsi="Calibri" w:cs="Calibri"/>
          <w:b/>
          <w:i w:val="0"/>
          <w:color w:val="1B2A4A"/>
          <w:sz w:val="21"/>
        </w:rPr>
        <w:tab/>
        <w:t>May 2026 – Present</w:t>
      </w:r>
    </w:p>
    <w:p>
      <w:pPr>
        <w:spacing w:before="0" w:after="20" w:line="240" w:lineRule="auto"/>
      </w:pPr>
      <w:r>
        <w:rPr>
          <w:rFonts w:ascii="Calibri" w:hAnsi="Calibri" w:cs="Calibri"/>
          <w:b w:val="0"/>
          <w:i/>
          <w:color w:val="1F242E"/>
          <w:sz w:val="21"/>
        </w:rPr>
        <w:t>Software Developer – Flutter / Android &amp; Enterprise Application Development</w:t>
      </w:r>
    </w:p>
    <w:p>
      <w:pPr>
        <w:spacing w:before="20" w:after="40" w:line="252" w:lineRule="auto"/>
      </w:pPr>
      <w:r>
        <w:rPr>
          <w:rFonts w:ascii="Calibri" w:hAnsi="Calibri" w:cs="Calibri"/>
          <w:b w:val="0"/>
          <w:i w:val="0"/>
          <w:color w:val="1F242E"/>
          <w:sz w:val="21"/>
        </w:rPr>
        <w:t>Working at Refex Group, engaged via OmegaHires. Enterprise application development and integration, including expense management, travel management, procure-to-pay (P2P), and the tech help desk, with work in Google Cloud Console and Google Cloud services. Android and iOS work is support for permissions, responsive UI, ticket conversations, image upload, launcher navigation, and authentication checks, not authorship of the entire RefexOne mobile app. ITSM dashboards and the Notification Engine were not built in Flutter.</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and enhanced enterprise applications and IT Service Management (ITSM) solutions, integrating RefexOne, Kissflow workflows, and internal business platforms.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Implemented IT Help Desk features for ticket creation, assignment, status tracking, reopening, SLA monitoring, comments, attachments, and employee support workflows.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two-way communication between employees and IT agents, including Internal/User comment separation, reopen workflows, comment notifications, and attachment support.</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Integrated REST APIs and Kissflow APIs for ticket creation, workflow updates, task management, user data synchronization, and application integrations.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Worked on the existing unified WhatsApp BOT and Email BOT tool the same way as on Kissflow, including WhatsApp integrations for employee support, application issue reporting, interactive menus, employee contact validation, and NDA document delivery.</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Built and maintained dynamic dashboards and MIS reports with KPI cards, filters, ticket status/stage mapping, role-based views, and entity-specific access.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cloud-based attachment handling using Google Cloud Storage (GCS), including upload integration, public URL generation, ticket attachments, and mobile image upload support.</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Enhanced notification and reporting platforms with HTML email templates, scheduled reports, expense/travel dashboards, incremental data processing, and scheduler reliability improvements.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Optimized dashboard loading through cache-first and incremental data-fetching approaches, reducing unnecessary full data synchronization during dashboard access.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Implemented user and role configuration, environment-specific integration settings, and deployment updates across development and live environments.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Supported Android/iOS application functionality, including camera and microphone permissions, responsive UI enhancements, and mobile ticket conversation improvements.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Managed Git-based source control, code merges, build/package updates, and deployment coordination for application and backend changes.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i w:val="0"/>
          <w:color w:val="1F242E"/>
          <w:sz w:val="21"/>
        </w:rPr>
        <w:t>RefexOne Super App – IT Help Desk</w:t>
      </w:r>
      <w:r>
        <w:rPr>
          <w:rFonts w:ascii="Calibri" w:hAnsi="Calibri" w:cs="Calibri"/>
          <w:b w:val="0"/>
          <w:i w:val="0"/>
          <w:color w:val="1F242E"/>
          <w:sz w:val="21"/>
        </w:rPr>
        <w:t xml:space="preserve"> — enterprise application, ITSM, and API integration, with mobile support. Play Store: https://play.google.com/store/apps/details?id=com.refex.refexone&amp;hl=en_IN</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ticket creation, reopening, assignment, comments, attachments, and status management.</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Integrated Kissflow workflows, IT agent dashboards, and two-way employee communication.</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Implemented GCS-based ticket attachments, including mobile image uploads.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Enhanced launcher navigation, authentication checks, and Android/iOS permissions.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i w:val="0"/>
          <w:color w:val="1F242E"/>
          <w:sz w:val="21"/>
        </w:rPr>
        <w:t>Kissflow ITSM – Refex &amp; Extrovis</w:t>
      </w:r>
      <w:r>
        <w:rPr>
          <w:rFonts w:ascii="Calibri" w:hAnsi="Calibri" w:cs="Calibri"/>
          <w:b w:val="0"/>
          <w:i w:val="0"/>
          <w:color w:val="1F242E"/>
          <w:sz w:val="21"/>
        </w:rPr>
        <w:t xml:space="preserve"> — workflow automation, dashboards, and MIS. Not a Flutter app.</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Configured service ticket workflows, entity-based assignment, reopen handling, and approval stages.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dashboard features for My Tasks, My Team, employee tickets, SLA tracking, and KPI reporting.</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Implemented Internal/User comment controls, email notifications, and attachment workflows.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Improved status/stage mapping, role-based access, and filtering across Refex and Extrovis dashboards.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i w:val="0"/>
          <w:color w:val="1F242E"/>
          <w:sz w:val="21"/>
        </w:rPr>
        <w:t>Notification Engine – Reporting &amp; Automation Platform</w:t>
      </w:r>
      <w:r>
        <w:rPr>
          <w:rFonts w:ascii="Calibri" w:hAnsi="Calibri" w:cs="Calibri"/>
          <w:b w:val="0"/>
          <w:i w:val="0"/>
          <w:color w:val="1F242E"/>
          <w:sz w:val="21"/>
        </w:rPr>
        <w:t xml:space="preserve"> — reporting, scheduling, and cloud integration. Not a Flutter app. Admin: https://refex-admin-ui-dhwffeu7pq-el.a.run.app/login</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Enhanced KPI dashboards, HTML email reports, MIS filters, and expense/travel reporting.</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Improved scheduled report delivery and resolved duplicate jobs and simultaneous execution issues.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Implemented cache-first and incremental data processing to reduce repeated full data fetches.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database viewing, pagination, column selection, and platform user-management features.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Supported backend and admin UI deployments and Git-based release workflows.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i w:val="0"/>
          <w:color w:val="1F242E"/>
          <w:sz w:val="21"/>
        </w:rPr>
        <w:t>WhatsApp BOT and Email BOT</w:t>
      </w:r>
      <w:r>
        <w:rPr>
          <w:rFonts w:ascii="Calibri" w:hAnsi="Calibri" w:cs="Calibri"/>
          <w:b w:val="0"/>
          <w:i w:val="0"/>
          <w:color w:val="1F242E"/>
          <w:sz w:val="21"/>
        </w:rPr>
        <w:t xml:space="preserve"> — an existing unified tool. Work follows the same pattern as Kissflow: integration, workflow, and support configuration.</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Integrated WhatsApp BOT flows with Kissflow APIs for employee support and application issue reporting.</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Implemented dynamic menus, employee mobile-number validation, and ticket creation.</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Integrated NDA document delivery using Google Cloud Storage.</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Configured BOT-driven support flows and associated workflow conditions.</w:t>
      </w:r>
    </w:p>
    <w:p>
      <w:pPr>
        <w:spacing w:before="160" w:after="0" w:line="240" w:lineRule="auto"/>
        <w:tabs>
          <w:tab w:val="right" w:pos="10206"/>
        </w:tabs>
      </w:pPr>
      <w:r>
        <w:rPr>
          <w:rFonts w:ascii="Calibri" w:hAnsi="Calibri" w:cs="Calibri"/>
          <w:b/>
          <w:i w:val="0"/>
          <w:color w:val="1B2A4A"/>
          <w:sz w:val="24"/>
        </w:rPr>
        <w:t>TVS Mobility Solution</w:t>
      </w:r>
      <w:r>
        <w:rPr>
          <w:rFonts w:ascii="Calibri" w:hAnsi="Calibri" w:cs="Calibri"/>
          <w:b w:val="0"/>
          <w:i w:val="0"/>
          <w:color w:val="3E4A5C"/>
          <w:sz w:val="21"/>
        </w:rPr>
        <w:t xml:space="preserve">  ·  Chennai</w:t>
      </w:r>
      <w:r>
        <w:rPr>
          <w:rFonts w:ascii="Calibri" w:hAnsi="Calibri" w:cs="Calibri"/>
          <w:b/>
          <w:i w:val="0"/>
          <w:color w:val="1B2A4A"/>
          <w:sz w:val="21"/>
        </w:rPr>
        <w:tab/>
        <w:t>Mar 2024 – May 2026</w:t>
      </w:r>
    </w:p>
    <w:p>
      <w:pPr>
        <w:spacing w:before="0" w:after="20" w:line="240" w:lineRule="auto"/>
      </w:pPr>
      <w:r>
        <w:rPr>
          <w:rFonts w:ascii="Calibri" w:hAnsi="Calibri" w:cs="Calibri"/>
          <w:b w:val="0"/>
          <w:i/>
          <w:color w:val="1F242E"/>
          <w:sz w:val="21"/>
        </w:rPr>
        <w:t>Senior Android &amp; Flutter Developer</w:t>
      </w:r>
    </w:p>
    <w:p>
      <w:pPr>
        <w:spacing w:before="20" w:after="20" w:line="252" w:lineRule="auto"/>
      </w:pPr>
      <w:r>
        <w:rPr>
          <w:rFonts w:ascii="Calibri" w:hAnsi="Calibri" w:cs="Calibri"/>
          <w:b w:val="0"/>
          <w:i w:val="0"/>
          <w:color w:val="1F242E"/>
          <w:sz w:val="21"/>
        </w:rPr>
        <w:t>Developed high-performance automotive mobile applications with optimized UI/UX, workflow automation, and scalable architecture.</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Built RSA Pay, a Flutter-based payment platform integrating bank APIs with role-based admin and user modules, reducing manual transaction handling by ~60%.</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 xml:space="preserve">Developed RSA Buddy, a Roadside Assistance case management system enabling real-time case handling for authorized partners. </w:t>
      </w:r>
      <w:hyperlink r:id="rId12">
        <w:r>
          <w:rPr>
            <w:rFonts w:ascii="Calibri" w:hAnsi="Calibri" w:cs="Calibri"/>
            <w:color w:val="1B4F9C"/>
            <w:u w:val="single"/>
            <w:sz w:val="21"/>
            <w:szCs w:val="21"/>
          </w:rPr>
          <w:t xml:space="preserve">Play Store</w:t>
        </w:r>
      </w:hyperlink>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 xml:space="preserve">Led a full UI/UX overhaul of DearO Garage Management App, integrating OBDII CarPM diagnostic devices to improve service efficiency and vehicle health monitoring by ~35%. </w:t>
      </w:r>
      <w:hyperlink r:id="rId13">
        <w:r>
          <w:rPr>
            <w:rFonts w:ascii="Calibri" w:hAnsi="Calibri" w:cs="Calibri"/>
            <w:color w:val="1B4F9C"/>
            <w:u w:val="single"/>
            <w:sz w:val="21"/>
            <w:szCs w:val="21"/>
          </w:rPr>
          <w:t xml:space="preserve">Play Store</w:t>
        </w:r>
      </w:hyperlink>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Contributed to TVS Fit, a Java-based garage inspection and spare parts inventory system, improving repair workflow accuracy.</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Built Fit Valuation, an offline-first vehicle valuation app with image/video capture, automated loan reporting, and Vahan API integration for used car financing.</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Worked as a mentor and team leader, improving delivery timelines, code quality, and modular architecture adoption.</w:t>
      </w:r>
    </w:p>
    <w:p>
      <w:pPr>
        <w:spacing w:before="160" w:after="0" w:line="240" w:lineRule="auto"/>
        <w:tabs>
          <w:tab w:val="right" w:pos="10206"/>
        </w:tabs>
      </w:pPr>
      <w:r>
        <w:rPr>
          <w:rFonts w:ascii="Calibri" w:hAnsi="Calibri" w:cs="Calibri"/>
          <w:b/>
          <w:i w:val="0"/>
          <w:color w:val="1B2A4A"/>
          <w:sz w:val="24"/>
        </w:rPr>
        <w:t>Saneforce Pvt Ltd.</w:t>
      </w:r>
      <w:r>
        <w:rPr>
          <w:rFonts w:ascii="Calibri" w:hAnsi="Calibri" w:cs="Calibri"/>
          <w:b w:val="0"/>
          <w:i w:val="0"/>
          <w:color w:val="3E4A5C"/>
          <w:sz w:val="21"/>
        </w:rPr>
        <w:t xml:space="preserve">  ·  Chennai</w:t>
      </w:r>
      <w:r>
        <w:rPr>
          <w:rFonts w:ascii="Calibri" w:hAnsi="Calibri" w:cs="Calibri"/>
          <w:b/>
          <w:i w:val="0"/>
          <w:color w:val="1B2A4A"/>
          <w:sz w:val="21"/>
        </w:rPr>
        <w:tab/>
        <w:t>Jan 2023 – Feb 2024</w:t>
      </w:r>
    </w:p>
    <w:p>
      <w:pPr>
        <w:spacing w:before="0" w:after="20" w:line="240" w:lineRule="auto"/>
      </w:pPr>
      <w:r>
        <w:rPr>
          <w:rFonts w:ascii="Calibri" w:hAnsi="Calibri" w:cs="Calibri"/>
          <w:b w:val="0"/>
          <w:i/>
          <w:color w:val="1F242E"/>
          <w:sz w:val="21"/>
        </w:rPr>
        <w:t>Software Engineer</w:t>
      </w:r>
    </w:p>
    <w:p>
      <w:pPr>
        <w:spacing w:before="20" w:after="20" w:line="252" w:lineRule="auto"/>
      </w:pPr>
      <w:r>
        <w:rPr>
          <w:rFonts w:ascii="Calibri" w:hAnsi="Calibri" w:cs="Calibri"/>
          <w:b w:val="0"/>
          <w:i w:val="0"/>
          <w:color w:val="1F242E"/>
          <w:sz w:val="21"/>
        </w:rPr>
        <w:t>Specialized in offline-first mobile applications and Salesforce-integrated platforms for field users.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 xml:space="preserve">Developed San CLM, a Java-based offline Salesforce tablet app, increasing remote productivity by ~40%. </w:t>
      </w:r>
      <w:hyperlink r:id="rId14">
        <w:r>
          <w:rPr>
            <w:rFonts w:ascii="Calibri" w:hAnsi="Calibri" w:cs="Calibri"/>
            <w:color w:val="1B4F9C"/>
            <w:u w:val="single"/>
            <w:sz w:val="21"/>
            <w:szCs w:val="21"/>
          </w:rPr>
          <w:t xml:space="preserve">Play Store</w:t>
        </w:r>
      </w:hyperlink>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 xml:space="preserve">Built SanZen, a Flutter Salesforce application with improved performance and modern UI/UX. </w:t>
      </w:r>
      <w:hyperlink r:id="rId15">
        <w:r>
          <w:rPr>
            <w:rFonts w:ascii="Calibri" w:hAnsi="Calibri" w:cs="Calibri"/>
            <w:color w:val="1B4F9C"/>
            <w:u w:val="single"/>
            <w:sz w:val="21"/>
            <w:szCs w:val="21"/>
          </w:rPr>
          <w:t xml:space="preserve">Play Store</w:t>
        </w:r>
      </w:hyperlink>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 xml:space="preserve">Developed San SFE, a Kotlin-based mobile Salesforce management system enabling real-time sales insights. </w:t>
      </w:r>
      <w:hyperlink r:id="rId16">
        <w:r>
          <w:rPr>
            <w:rFonts w:ascii="Calibri" w:hAnsi="Calibri" w:cs="Calibri"/>
            <w:color w:val="1B4F9C"/>
            <w:u w:val="single"/>
            <w:sz w:val="21"/>
            <w:szCs w:val="21"/>
          </w:rPr>
          <w:t xml:space="preserve">Play Store</w:t>
        </w:r>
      </w:hyperlink>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 xml:space="preserve">Created Go Diary, a Kotlin delivery management app optimizing routing, orders, and customer experience. </w:t>
      </w:r>
      <w:hyperlink r:id="rId17">
        <w:r>
          <w:rPr>
            <w:rFonts w:ascii="Calibri" w:hAnsi="Calibri" w:cs="Calibri"/>
            <w:color w:val="1B4F9C"/>
            <w:u w:val="single"/>
            <w:sz w:val="21"/>
            <w:szCs w:val="21"/>
          </w:rPr>
          <w:t xml:space="preserve">Play Store</w:t>
        </w:r>
      </w:hyperlink>
    </w:p>
    <w:p>
      <w:pPr>
        <w:spacing w:before="160" w:after="0" w:line="240" w:lineRule="auto"/>
        <w:tabs>
          <w:tab w:val="right" w:pos="10206"/>
        </w:tabs>
      </w:pPr>
      <w:r>
        <w:rPr>
          <w:rFonts w:ascii="Calibri" w:hAnsi="Calibri" w:cs="Calibri"/>
          <w:b/>
          <w:i w:val="0"/>
          <w:color w:val="1B2A4A"/>
          <w:sz w:val="24"/>
        </w:rPr>
        <w:t>App Xperts</w:t>
      </w:r>
      <w:r>
        <w:rPr>
          <w:rFonts w:ascii="Calibri" w:hAnsi="Calibri" w:cs="Calibri"/>
          <w:b w:val="0"/>
          <w:i w:val="0"/>
          <w:color w:val="3E4A5C"/>
          <w:sz w:val="21"/>
        </w:rPr>
        <w:t xml:space="preserve">  ·  Chennai</w:t>
      </w:r>
      <w:r>
        <w:rPr>
          <w:rFonts w:ascii="Calibri" w:hAnsi="Calibri" w:cs="Calibri"/>
          <w:b/>
          <w:i w:val="0"/>
          <w:color w:val="1B2A4A"/>
          <w:sz w:val="21"/>
        </w:rPr>
        <w:tab/>
        <w:t>Apr 2022 – Sept 2022</w:t>
      </w:r>
    </w:p>
    <w:p>
      <w:pPr>
        <w:spacing w:before="0" w:after="20" w:line="240" w:lineRule="auto"/>
      </w:pPr>
      <w:r>
        <w:rPr>
          <w:rFonts w:ascii="Calibri" w:hAnsi="Calibri" w:cs="Calibri"/>
          <w:b w:val="0"/>
          <w:i/>
          <w:color w:val="1F242E"/>
          <w:sz w:val="21"/>
        </w:rPr>
        <w:t>Android Developer</w:t>
      </w:r>
    </w:p>
    <w:p>
      <w:pPr>
        <w:spacing w:before="20" w:after="20" w:line="252" w:lineRule="auto"/>
      </w:pPr>
      <w:r>
        <w:rPr>
          <w:rFonts w:ascii="Calibri" w:hAnsi="Calibri" w:cs="Calibri"/>
          <w:b w:val="0"/>
          <w:i w:val="0"/>
          <w:color w:val="1F242E"/>
          <w:sz w:val="21"/>
        </w:rPr>
        <w:t>Built modular Android applications emphasizing scalability and maintainability.</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Tipper, a Java-based restaurant tipping and payment workflow app (work in progress).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Created an in-house payroll and attendance system in Kotlin, automating salary processing.</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Built Brand Bazaar, a real-time marketplace app connecting brands with buyers.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Maintained and stabilized a legacy ERP PRO Java application by resolving critical bugs.</w:t>
      </w:r>
    </w:p>
    <w:p>
      <w:pPr>
        <w:spacing w:before="160" w:after="0" w:line="240" w:lineRule="auto"/>
        <w:tabs>
          <w:tab w:val="right" w:pos="10206"/>
        </w:tabs>
      </w:pPr>
      <w:r>
        <w:rPr>
          <w:rFonts w:ascii="Calibri" w:hAnsi="Calibri" w:cs="Calibri"/>
          <w:b/>
          <w:i w:val="0"/>
          <w:color w:val="1B2A4A"/>
          <w:sz w:val="24"/>
        </w:rPr>
        <w:t>Mizan Almajd Balance Co Ltd.</w:t>
      </w:r>
      <w:r>
        <w:rPr>
          <w:rFonts w:ascii="Calibri" w:hAnsi="Calibri" w:cs="Calibri"/>
          <w:b w:val="0"/>
          <w:i w:val="0"/>
          <w:color w:val="3E4A5C"/>
          <w:sz w:val="21"/>
        </w:rPr>
        <w:t xml:space="preserve">  ·  Saudi Arabia</w:t>
      </w:r>
      <w:r>
        <w:rPr>
          <w:rFonts w:ascii="Calibri" w:hAnsi="Calibri" w:cs="Calibri"/>
          <w:b/>
          <w:i w:val="0"/>
          <w:color w:val="1B2A4A"/>
          <w:sz w:val="21"/>
        </w:rPr>
        <w:tab/>
        <w:t>Jan 2019 – Feb 2022</w:t>
      </w:r>
    </w:p>
    <w:p>
      <w:pPr>
        <w:spacing w:before="0" w:after="20" w:line="240" w:lineRule="auto"/>
      </w:pPr>
      <w:r>
        <w:rPr>
          <w:rFonts w:ascii="Calibri" w:hAnsi="Calibri" w:cs="Calibri"/>
          <w:b w:val="0"/>
          <w:i/>
          <w:color w:val="1F242E"/>
          <w:sz w:val="21"/>
        </w:rPr>
        <w:t>Network &amp; System Administrator</w:t>
      </w:r>
    </w:p>
    <w:p>
      <w:pPr>
        <w:spacing w:before="20" w:after="20" w:line="252" w:lineRule="auto"/>
      </w:pPr>
      <w:r>
        <w:rPr>
          <w:rFonts w:ascii="Calibri" w:hAnsi="Calibri" w:cs="Calibri"/>
          <w:b w:val="0"/>
          <w:i w:val="0"/>
          <w:color w:val="1F242E"/>
          <w:sz w:val="21"/>
        </w:rPr>
        <w:t>Managed enterprise networks, internal applications, system troubleshooting, and attendance platforms.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Supported SMACC accounting software, improving financial workflow efficiency for users across the Middle East.</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a Java-based car maintenance workflow system for task assignment and progress tracking.</w:t>
      </w:r>
    </w:p>
    <w:p>
      <w:pPr>
        <w:spacing w:before="160" w:after="0" w:line="240" w:lineRule="auto"/>
        <w:tabs>
          <w:tab w:val="right" w:pos="10206"/>
        </w:tabs>
      </w:pPr>
      <w:r>
        <w:rPr>
          <w:rFonts w:ascii="Calibri" w:hAnsi="Calibri" w:cs="Calibri"/>
          <w:b/>
          <w:i w:val="0"/>
          <w:color w:val="1B2A4A"/>
          <w:sz w:val="24"/>
        </w:rPr>
        <w:t>Intelligent Software Solutions</w:t>
      </w:r>
      <w:r>
        <w:rPr>
          <w:rFonts w:ascii="Calibri" w:hAnsi="Calibri" w:cs="Calibri"/>
          <w:b w:val="0"/>
          <w:i w:val="0"/>
          <w:color w:val="3E4A5C"/>
          <w:sz w:val="21"/>
        </w:rPr>
        <w:t xml:space="preserve">  ·  Tiruchirappalli</w:t>
      </w:r>
      <w:r>
        <w:rPr>
          <w:rFonts w:ascii="Calibri" w:hAnsi="Calibri" w:cs="Calibri"/>
          <w:b/>
          <w:i w:val="0"/>
          <w:color w:val="1B2A4A"/>
          <w:sz w:val="21"/>
        </w:rPr>
        <w:tab/>
        <w:t>Jan 2018 – Nov 2018</w:t>
      </w:r>
    </w:p>
    <w:p>
      <w:pPr>
        <w:spacing w:before="0" w:after="20" w:line="240" w:lineRule="auto"/>
      </w:pPr>
      <w:r>
        <w:rPr>
          <w:rFonts w:ascii="Calibri" w:hAnsi="Calibri" w:cs="Calibri"/>
          <w:b w:val="0"/>
          <w:i/>
          <w:color w:val="1F242E"/>
          <w:sz w:val="21"/>
        </w:rPr>
        <w:t>Trainee &amp; Junior Android Developer</w:t>
      </w:r>
    </w:p>
    <w:p>
      <w:pPr>
        <w:spacing w:before="20" w:after="20" w:line="252" w:lineRule="auto"/>
      </w:pPr>
      <w:r>
        <w:rPr>
          <w:rFonts w:ascii="Calibri" w:hAnsi="Calibri" w:cs="Calibri"/>
          <w:b w:val="0"/>
          <w:i w:val="0"/>
          <w:color w:val="1F242E"/>
          <w:sz w:val="21"/>
        </w:rPr>
        <w:t>Built internal mobile applications for enterprise operations.</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Developed a Geo-Fencing app with location-based automation features in Java.</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Implemented Excel upload and advanced search modules for efficient data management.</w:t>
      </w:r>
    </w:p>
    <w:p>
      <w:pPr>
        <w:spacing w:before="20" w:after="20" w:line="252" w:lineRule="auto"/>
        <w:ind w:left="255" w:hanging="142"/>
      </w:pPr>
      <w:r>
        <w:rPr>
          <w:rFonts w:ascii="Calibri" w:hAnsi="Calibri" w:cs="Calibri"/>
          <w:b w:val="0"/>
          <w:i w:val="0"/>
          <w:color w:val="1B2A4A"/>
          <w:sz w:val="21"/>
        </w:rPr>
        <w:t xml:space="preserve">•  </w:t>
      </w:r>
      <w:r>
        <w:rPr>
          <w:rFonts w:ascii="Calibri" w:hAnsi="Calibri" w:cs="Calibri"/>
          <w:b w:val="0"/>
          <w:i w:val="0"/>
          <w:color w:val="1F242E"/>
          <w:sz w:val="21"/>
        </w:rPr>
        <w:t>Built an attendance management system in Java for internal operations.</w:t>
      </w:r>
    </w:p>
    <w:p>
      <w:pPr>
        <w:spacing w:before="220" w:after="60" w:line="240" w:lineRule="auto"/>
        <w:pBdr>
          <w:bottom w:val="single" w:sz="8" w:space="1" w:color="1B2A4A"/>
        </w:pBdr>
      </w:pPr>
      <w:r>
        <w:rPr>
          <w:rFonts w:ascii="Calibri" w:hAnsi="Calibri" w:cs="Calibri"/>
          <w:b/>
          <w:i w:val="0"/>
          <w:color w:val="1B2A4A"/>
          <w:sz w:val="23"/>
        </w:rPr>
        <w:t>EDUCATION</w:t>
      </w:r>
    </w:p>
    <w:p>
      <w:pPr>
        <w:spacing w:before="160" w:after="0" w:line="240" w:lineRule="auto"/>
        <w:tabs>
          <w:tab w:val="right" w:pos="10206"/>
        </w:tabs>
      </w:pPr>
      <w:r>
        <w:rPr>
          <w:rFonts w:ascii="Calibri" w:hAnsi="Calibri" w:cs="Calibri"/>
          <w:b/>
          <w:i w:val="0"/>
          <w:color w:val="1B2A4A"/>
          <w:sz w:val="24"/>
        </w:rPr>
        <w:t>Bachelor of Engineering – Computer Science</w:t>
      </w:r>
      <w:r>
        <w:rPr>
          <w:rFonts w:ascii="Calibri" w:hAnsi="Calibri" w:cs="Calibri"/>
          <w:b/>
          <w:i w:val="0"/>
          <w:color w:val="1B2A4A"/>
          <w:sz w:val="21"/>
        </w:rPr>
        <w:tab/>
        <w:t>2014 – 2017</w:t>
      </w:r>
    </w:p>
    <w:p>
      <w:pPr>
        <w:spacing w:before="0" w:after="20" w:line="240" w:lineRule="auto"/>
      </w:pPr>
      <w:r>
        <w:rPr>
          <w:rFonts w:ascii="Calibri" w:hAnsi="Calibri" w:cs="Calibri"/>
          <w:b w:val="0"/>
          <w:i/>
          <w:color w:val="1F242E"/>
          <w:sz w:val="21"/>
        </w:rPr>
        <w:t>TRP Engineering College, Tiruchirappalli</w:t>
      </w:r>
    </w:p>
    <w:sectPr w:rsidR="00FC693F" w:rsidRPr="0006063C" w:rsidSect="00034616">
      <w:footerReference w:type="default" r:id="rId18"/>
      <w:pgSz w:w="11906" w:h="16838"/>
      <w:pgMar w:top="709" w:right="850" w:bottom="765" w:left="850"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tabs>
        <w:tab w:val="right" w:pos="10206"/>
      </w:tabs>
    </w:pPr>
    <w:r>
      <w:rPr>
        <w:rFonts w:ascii="Calibri" w:hAnsi="Calibri" w:cs="Calibri"/>
        <w:b w:val="0"/>
        <w:i w:val="0"/>
        <w:color w:val="3E4A5C"/>
        <w:sz w:val="18"/>
      </w:rPr>
      <w:t>Mohamed Aasikilahi M  ·  Senior Mobile Application Developer</w:t>
    </w:r>
    <w:r>
      <w:rPr>
        <w:rFonts w:ascii="Calibri" w:hAnsi="Calibri" w:cs="Calibri"/>
        <w:b w:val="0"/>
        <w:i w:val="0"/>
        <w:color w:val="1F242E"/>
        <w:sz w:val="18"/>
      </w:rPr>
      <w:tab/>
    </w:r>
    <w:r>
      <w:rPr>
        <w:rFonts w:ascii="Calibri" w:hAnsi="Calibri" w:cs="Calibri"/>
        <w:b w:val="0"/>
        <w:i w:val="0"/>
        <w:color w:val="3E4A5C"/>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1F24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17402085201" TargetMode="External"/><Relationship Id="rId10" Type="http://schemas.openxmlformats.org/officeDocument/2006/relationships/hyperlink" Target="mailto:mdaasikilahi@gmail.com" TargetMode="External"/><Relationship Id="rId11" Type="http://schemas.openxmlformats.org/officeDocument/2006/relationships/hyperlink" Target="https://www.linkedin.com/in/mohamed-aasik-ilahi-m-491862144/" TargetMode="External"/><Relationship Id="rId12" Type="http://schemas.openxmlformats.org/officeDocument/2006/relationships/hyperlink" Target="https://play.google.com/store/apps/details?id=com.tvs.rsa_case_mgmt&amp;hl=en_IN" TargetMode="External"/><Relationship Id="rId13" Type="http://schemas.openxmlformats.org/officeDocument/2006/relationships/hyperlink" Target="https://play.google.com/store/apps/details?id=com.carworkz.dearo&amp;hl=en_IN" TargetMode="External"/><Relationship Id="rId14" Type="http://schemas.openxmlformats.org/officeDocument/2006/relationships/hyperlink" Target="https://play.google.com/store/apps/details?id=saneforce.sanclm&amp;hl=en_IN" TargetMode="External"/><Relationship Id="rId15" Type="http://schemas.openxmlformats.org/officeDocument/2006/relationships/hyperlink" Target="https://play.google.com/store/apps/details?id=saneforce.sanzen&amp;hl=en_IN" TargetMode="External"/><Relationship Id="rId16" Type="http://schemas.openxmlformats.org/officeDocument/2006/relationships/hyperlink" Target="https://play.google.com/store/apps/details?id=com.saneforce.sansfe&amp;hl=en_IN" TargetMode="External"/><Relationship Id="rId17" Type="http://schemas.openxmlformats.org/officeDocument/2006/relationships/hyperlink" Target="https://play.google.com/store/apps/details?id=com.saneforce.godairy&amp;hl=en_IN"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Aasikilahi M — Senior Mobile Application Developer</dc:title>
  <dc:subject>Resume</dc:subject>
  <dc:creator>Mohamed Aasikilahi M</dc:creator>
  <cp:keywords/>
  <dc:description>generated by python-docx</dc:description>
  <cp:lastModifiedBy/>
  <cp:revision>1</cp:revision>
  <dcterms:created xsi:type="dcterms:W3CDTF">2013-12-23T23:15:00Z</dcterms:created>
  <dcterms:modified xsi:type="dcterms:W3CDTF">2013-12-23T23:15:00Z</dcterms:modified>
  <cp:category>Resume</cp:category>
</cp:coreProperties>
</file>